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Ethics Reflection</w:t>
      </w:r>
    </w:p>
    <w:p>
      <w:pPr>
        <w:jc w:val="center"/>
      </w:pPr>
      <w:r>
        <w:t>Maryum Zaman | ISTM 209 | October 24, 2026</w:t>
      </w:r>
    </w:p>
    <w:p>
      <w:pPr>
        <w:jc w:val="center"/>
      </w:pPr>
      <w:r>
        <w:rPr>
          <w:i/>
        </w:rPr>
        <w:t>"Aggies do not lie, cheat, or steal, or tolerate those who do."</w:t>
      </w:r>
    </w:p>
    <w:p>
      <w:r>
        <w:rPr>
          <w:i/>
        </w:rPr>
        <w:t>AI disclosure: Claude (Anthropic) was used on October 24, 2026 to review each paragraph below. The AI responses are copied directly from Claude.</w:t>
      </w:r>
    </w:p>
    <w:p>
      <w:pPr>
        <w:pStyle w:val="Heading1"/>
      </w:pPr>
      <w:r>
        <w:t>A. Correct Use of AI in College</w:t>
      </w:r>
    </w:p>
    <w:p>
      <w:r>
        <w:rPr>
          <w:b/>
        </w:rPr>
        <w:t>My Paragraph:</w:t>
      </w:r>
    </w:p>
    <w:p>
      <w:r>
        <w:t>Using AI correctly in college means treating it as a tutor and a study partner, not as a replacement for my own thinking. I can ask AI to explain a confusing concept in simpler words, create practice questions before an exam, or suggest ways to organize my ideas. I can also have it check the grammar of a draft that I wrote myself. Before I use AI on any assignment, I need to read my professor's syllabus and follow the rules for that class. When AI is allowed, I should clearly state which tool I used and what I used it for. I also have to double-check its answers, because AI can sound confident and still be wrong. If I use AI this way, I stay honest and I truly learn the material. That is what it means to follow the Aggie Honor Code while using modern technology.</w:t>
      </w:r>
    </w:p>
    <w:p>
      <w:r>
        <w:rPr>
          <w:b/>
        </w:rPr>
        <w:t>Do you agree? AI Response (Claude, Anthropic):</w:t>
      </w:r>
    </w:p>
    <w:p>
      <w:r>
        <w:t>Yes, I agree with your paragraph. Describing AI as a tutor and study partner keeps the student in control of the learning, which is the main goal of college. Your points about reading the syllabus, citing the tool, and verifying answers are the three habits that matter most.</w:t>
      </w:r>
    </w:p>
    <w:p>
      <w:r>
        <w:t>One critique: the paragraph treats "asking AI to check grammar" as clearly fine, but some instructors count even that as unauthorized help, so "ask first when unsure" is worth adding. An alternative perspective is that leaning on AI too early can weaken skills like writing and problem solving, so students may want to attempt the work first and use AI second.</w:t>
      </w:r>
    </w:p>
    <w:p>
      <w:r>
        <w:t>A suggestion: keep a short record of your prompts and the AI's replies so that you can show your professor exactly how you used it.</w:t>
      </w:r>
    </w:p>
    <w:p>
      <w:pPr>
        <w:pStyle w:val="Heading1"/>
      </w:pPr>
      <w:r>
        <w:t>B. Incorrect Use of AI in College</w:t>
      </w:r>
    </w:p>
    <w:p>
      <w:r>
        <w:rPr>
          <w:b/>
        </w:rPr>
        <w:t>My Paragraph:</w:t>
      </w:r>
    </w:p>
    <w:p>
      <w:r>
        <w:t>Using AI incorrectly in college means letting it do the work that I am supposed to do myself. The most common example is pasting an assignment into a chatbot and turning in the answer as if I wrote it. Another example is using AI during an exam or quiz that does not allow outside help. Some students also trust fake citations or made-up facts from AI without checking them, which spreads false information. Hiding AI use when a professor requires disclosure is dishonest too. These choices are academic misconduct, and they can lead to a failing grade or a report to the university. Even worse, they cheat me out of the knowledge that I am paying to gain. An employer will expect me to know my field, and AI cannot take a job interview for me.</w:t>
      </w:r>
    </w:p>
    <w:p>
      <w:r>
        <w:rPr>
          <w:b/>
        </w:rPr>
        <w:t>Do you agree? AI Response (Claude, Anthropic):</w:t>
      </w:r>
    </w:p>
    <w:p>
      <w:r>
        <w:t>Yes, I agree. Your paragraph names the main forms of misuse (submitting AI work as your own, using AI during exams, trusting fake sources, and hiding AI use) and correctly explains that the real harm falls on the student's own learning.</w:t>
      </w:r>
    </w:p>
    <w:p>
      <w:r>
        <w:t>One critique: the line about a failing grade or a report is accurate, but penalties differ by school and professor, so it would be stronger to say "can lead to serious penalties under the university's honor policy."</w:t>
      </w:r>
    </w:p>
    <w:p>
      <w:r>
        <w:t>An alternative perspective is that some misuse is unintentional, since students may not know a class's rules, which is why reading the syllabus and asking the instructor matters.</w:t>
      </w:r>
    </w:p>
    <w:p>
      <w:r>
        <w:t>A suggestion: add one sentence about the difference between getting help understanding an idea and getting AI to produce the finished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